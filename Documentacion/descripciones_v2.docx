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EF24" w14:textId="77777777" w:rsidR="000239D8" w:rsidRPr="00E04E58" w:rsidRDefault="000239D8">
      <w:pPr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94"/>
      </w:tblGrid>
      <w:tr w:rsidR="000239D8" w14:paraId="36F937B2" w14:textId="77777777" w:rsidTr="00E04E58">
        <w:trPr>
          <w:trHeight w:val="2050"/>
          <w:jc w:val="center"/>
        </w:trPr>
        <w:tc>
          <w:tcPr>
            <w:tcW w:w="5794" w:type="dxa"/>
            <w:tcBorders>
              <w:top w:val="single" w:sz="14" w:space="0" w:color="3A2312"/>
              <w:left w:val="single" w:sz="14" w:space="0" w:color="3A2312"/>
              <w:bottom w:val="single" w:sz="14" w:space="0" w:color="3A2312"/>
              <w:right w:val="single" w:sz="14" w:space="0" w:color="3A2312"/>
            </w:tcBorders>
            <w:shd w:val="clear" w:color="auto" w:fill="FEF7EB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0FA5A89" w14:textId="77777777" w:rsidR="00E04E58" w:rsidRPr="0087789F" w:rsidRDefault="00E04E58" w:rsidP="00E04E58">
            <w:pPr>
              <w:spacing w:after="20"/>
              <w:jc w:val="center"/>
              <w:rPr>
                <w:rFonts w:ascii="Arial" w:hAnsi="Arial"/>
                <w:b/>
                <w:color w:val="3A2312"/>
                <w:sz w:val="72"/>
                <w:szCs w:val="72"/>
              </w:rPr>
            </w:pPr>
            <w:r w:rsidRPr="0087789F">
              <w:rPr>
                <w:rFonts w:ascii="Arial" w:hAnsi="Arial"/>
                <w:b/>
                <w:color w:val="3A2312"/>
                <w:sz w:val="72"/>
                <w:szCs w:val="72"/>
              </w:rPr>
              <w:t>A-00001</w:t>
            </w:r>
          </w:p>
          <w:p w14:paraId="2B27A76C" w14:textId="21C29486" w:rsidR="000239D8" w:rsidRPr="00E04E58" w:rsidRDefault="00E04E58" w:rsidP="00E04E58">
            <w:pPr>
              <w:spacing w:after="20"/>
              <w:jc w:val="center"/>
              <w:rPr>
                <w:sz w:val="36"/>
                <w:szCs w:val="36"/>
              </w:rPr>
            </w:pPr>
            <w:r>
              <w:rPr>
                <w:rFonts w:ascii="Arial" w:hAnsi="Arial"/>
                <w:b/>
                <w:color w:val="3A2312"/>
                <w:sz w:val="36"/>
                <w:szCs w:val="36"/>
              </w:rPr>
              <w:t xml:space="preserve">Color - </w:t>
            </w:r>
            <w:r w:rsidRPr="0087789F">
              <w:rPr>
                <w:rFonts w:ascii="Arial" w:hAnsi="Arial"/>
                <w:b/>
                <w:color w:val="3A2312"/>
                <w:sz w:val="36"/>
                <w:szCs w:val="36"/>
              </w:rPr>
              <w:t>MAPLE-ARCE</w:t>
            </w:r>
          </w:p>
          <w:p w14:paraId="2B4E9F78" w14:textId="7DFFB862" w:rsidR="000239D8" w:rsidRPr="00E04E58" w:rsidRDefault="00E05AFA" w:rsidP="00E05AFA">
            <w:pPr>
              <w:spacing w:after="20"/>
              <w:jc w:val="center"/>
              <w:rPr>
                <w:sz w:val="32"/>
                <w:szCs w:val="32"/>
              </w:rPr>
            </w:pPr>
            <w:proofErr w:type="gramStart"/>
            <w:r w:rsidRPr="00E04E58">
              <w:rPr>
                <w:rFonts w:ascii="Arial" w:hAnsi="Arial"/>
                <w:color w:val="3A2312"/>
                <w:szCs w:val="32"/>
              </w:rPr>
              <w:t>◉</w:t>
            </w:r>
            <w:r w:rsidR="00E04E58" w:rsidRPr="00E04E58">
              <w:rPr>
                <w:rFonts w:ascii="Arial" w:hAnsi="Arial"/>
                <w:color w:val="3A2312"/>
                <w:szCs w:val="32"/>
              </w:rPr>
              <w:t xml:space="preserve">  2.90</w:t>
            </w:r>
            <w:proofErr w:type="gramEnd"/>
            <w:r w:rsidR="00E04E58" w:rsidRPr="00E04E58">
              <w:rPr>
                <w:rFonts w:ascii="Arial" w:hAnsi="Arial"/>
                <w:color w:val="3A2312"/>
                <w:szCs w:val="32"/>
              </w:rPr>
              <w:t xml:space="preserve"> m × 15 cm × 2.5 cm</w:t>
            </w:r>
          </w:p>
          <w:p w14:paraId="5B21B3BD" w14:textId="437FA670" w:rsidR="00E05AFA" w:rsidRDefault="00E05AFA" w:rsidP="00071F39">
            <w:pPr>
              <w:spacing w:after="20"/>
              <w:jc w:val="center"/>
            </w:pPr>
            <w:proofErr w:type="gramStart"/>
            <w:r w:rsidRPr="00E04E58">
              <w:rPr>
                <w:rFonts w:ascii="Arial" w:hAnsi="Arial"/>
                <w:color w:val="3A2312"/>
                <w:szCs w:val="32"/>
              </w:rPr>
              <w:t>◉  Cobertura</w:t>
            </w:r>
            <w:proofErr w:type="gramEnd"/>
            <w:r w:rsidRPr="00E04E58">
              <w:rPr>
                <w:rFonts w:ascii="Arial" w:hAnsi="Arial"/>
                <w:color w:val="3A2312"/>
                <w:szCs w:val="32"/>
              </w:rPr>
              <w:t>: 6.09 m² / caja</w:t>
            </w:r>
          </w:p>
        </w:tc>
      </w:tr>
      <w:tr w:rsidR="000239D8" w14:paraId="4478C875" w14:textId="77777777" w:rsidTr="00E04E58">
        <w:trPr>
          <w:trHeight w:val="557"/>
          <w:jc w:val="center"/>
        </w:trPr>
        <w:tc>
          <w:tcPr>
            <w:tcW w:w="5794" w:type="dxa"/>
            <w:tcBorders>
              <w:top w:val="single" w:sz="14" w:space="0" w:color="3A2312"/>
              <w:left w:val="single" w:sz="14" w:space="0" w:color="3A2312"/>
              <w:bottom w:val="single" w:sz="14" w:space="0" w:color="3A2312"/>
              <w:right w:val="single" w:sz="14" w:space="0" w:color="3A2312"/>
            </w:tcBorders>
            <w:shd w:val="clear" w:color="auto" w:fill="3A2312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222FB86" w14:textId="7842560D" w:rsidR="000239D8" w:rsidRPr="00E04E58" w:rsidRDefault="00E04E58" w:rsidP="00F17210">
            <w:pPr>
              <w:spacing w:after="0"/>
              <w:jc w:val="center"/>
              <w:rPr>
                <w:rFonts w:ascii="Arial" w:hAnsi="Arial"/>
                <w:b/>
                <w:color w:val="FEF7EB"/>
                <w:szCs w:val="28"/>
              </w:rPr>
            </w:pPr>
            <w:r w:rsidRPr="00E04E58">
              <w:rPr>
                <w:rFonts w:ascii="Arial" w:hAnsi="Arial"/>
                <w:b/>
                <w:color w:val="FFFFFF"/>
                <w:sz w:val="24"/>
                <w:szCs w:val="10"/>
              </w:rPr>
              <w:t>$</w:t>
            </w:r>
            <w:r w:rsidR="00D652D4" w:rsidRPr="00E04E58">
              <w:rPr>
                <w:rFonts w:ascii="Arial" w:hAnsi="Arial"/>
                <w:b/>
                <w:color w:val="FFFFFF"/>
                <w:sz w:val="24"/>
                <w:szCs w:val="10"/>
              </w:rPr>
              <w:t xml:space="preserve">2000 </w:t>
            </w:r>
            <w:r w:rsidR="00F17210" w:rsidRPr="00E04E58">
              <w:rPr>
                <w:rFonts w:ascii="Arial" w:hAnsi="Arial"/>
                <w:b/>
                <w:color w:val="FFFFFF"/>
                <w:sz w:val="24"/>
                <w:szCs w:val="10"/>
              </w:rPr>
              <w:t xml:space="preserve">/ Por Caja </w:t>
            </w:r>
            <w:r>
              <w:rPr>
                <w:rFonts w:ascii="Arial" w:hAnsi="Arial"/>
                <w:b/>
                <w:color w:val="FFFFFF"/>
                <w:sz w:val="24"/>
                <w:szCs w:val="10"/>
              </w:rPr>
              <w:t xml:space="preserve">- </w:t>
            </w:r>
            <w:r w:rsidR="00F17210" w:rsidRPr="00E04E58">
              <w:rPr>
                <w:rFonts w:ascii="Arial" w:hAnsi="Arial"/>
                <w:b/>
                <w:color w:val="FFFFFF"/>
                <w:sz w:val="20"/>
                <w:szCs w:val="6"/>
              </w:rPr>
              <w:t xml:space="preserve">14 </w:t>
            </w:r>
            <w:proofErr w:type="spellStart"/>
            <w:r w:rsidR="00F17210" w:rsidRPr="00E04E58">
              <w:rPr>
                <w:rFonts w:ascii="Arial" w:hAnsi="Arial"/>
                <w:b/>
                <w:color w:val="FFFFFF"/>
                <w:sz w:val="20"/>
                <w:szCs w:val="6"/>
              </w:rPr>
              <w:t>Piezas</w:t>
            </w:r>
            <w:proofErr w:type="spellEnd"/>
          </w:p>
          <w:p w14:paraId="066AA641" w14:textId="5FBEF701" w:rsidR="00F17210" w:rsidRDefault="00F17210" w:rsidP="00F17210">
            <w:pPr>
              <w:spacing w:after="0"/>
              <w:jc w:val="center"/>
            </w:pPr>
            <w:r w:rsidRPr="00E04E58">
              <w:rPr>
                <w:rFonts w:ascii="Arial" w:hAnsi="Arial"/>
                <w:b/>
                <w:color w:val="FEF7EB"/>
                <w:sz w:val="24"/>
                <w:szCs w:val="32"/>
              </w:rPr>
              <w:t xml:space="preserve">$ 158 / Por </w:t>
            </w:r>
            <w:proofErr w:type="spellStart"/>
            <w:r w:rsidRPr="00E04E58">
              <w:rPr>
                <w:rFonts w:ascii="Arial" w:hAnsi="Arial"/>
                <w:b/>
                <w:color w:val="FEF7EB"/>
                <w:sz w:val="24"/>
                <w:szCs w:val="32"/>
              </w:rPr>
              <w:t>Pieza</w:t>
            </w:r>
            <w:proofErr w:type="spellEnd"/>
          </w:p>
        </w:tc>
      </w:tr>
    </w:tbl>
    <w:p w14:paraId="7A1D42D1" w14:textId="77777777" w:rsidR="00801E4A" w:rsidRDefault="00801E4A" w:rsidP="0087789F"/>
    <w:sectPr w:rsidR="00801E4A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563B0"/>
    <w:multiLevelType w:val="hybridMultilevel"/>
    <w:tmpl w:val="5AD28BDE"/>
    <w:lvl w:ilvl="0" w:tplc="F342AB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9D8"/>
    <w:rsid w:val="00034616"/>
    <w:rsid w:val="0006063C"/>
    <w:rsid w:val="00071F39"/>
    <w:rsid w:val="0015074B"/>
    <w:rsid w:val="0029639D"/>
    <w:rsid w:val="00326F90"/>
    <w:rsid w:val="00801E4A"/>
    <w:rsid w:val="0087789F"/>
    <w:rsid w:val="00AA1D8D"/>
    <w:rsid w:val="00B47730"/>
    <w:rsid w:val="00C0723A"/>
    <w:rsid w:val="00CB0664"/>
    <w:rsid w:val="00D652D4"/>
    <w:rsid w:val="00E04E58"/>
    <w:rsid w:val="00E05AFA"/>
    <w:rsid w:val="00F17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A7D3A"/>
  <w14:defaultImageDpi w14:val="300"/>
  <w15:docId w15:val="{4879B042-F053-4E33-B815-A9616AC7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E4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Arenas Martinez</cp:lastModifiedBy>
  <cp:revision>2</cp:revision>
  <dcterms:created xsi:type="dcterms:W3CDTF">2026-08-26T00:18:00Z</dcterms:created>
  <dcterms:modified xsi:type="dcterms:W3CDTF">2026-08-26T00:18:00Z</dcterms:modified>
  <cp:category/>
</cp:coreProperties>
</file>